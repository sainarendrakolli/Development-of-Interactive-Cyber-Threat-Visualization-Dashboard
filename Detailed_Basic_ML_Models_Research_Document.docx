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Study of Basic Machine Learning Models</w:t>
      </w:r>
    </w:p>
    <w:p>
      <w:pPr>
        <w:pStyle w:val="Heading2"/>
      </w:pPr>
      <w:r>
        <w:t>1. Linear Regression</w:t>
      </w:r>
    </w:p>
    <w:p>
      <w:r>
        <w:t>Linear Regression is a supervised learning algorithm used to predict continuous values. It assumes a linear relationship between input variables and the output. The model minimizes error using the least squares method. It is simple, interpretable, and widely used for forecasting and trend analysis.</w:t>
      </w:r>
    </w:p>
    <w:p>
      <w:pPr>
        <w:pStyle w:val="Heading2"/>
      </w:pPr>
      <w:r>
        <w:t>2. Logistic Regression</w:t>
      </w:r>
    </w:p>
    <w:p>
      <w:r>
        <w:t>Logistic Regression is used for binary classification problems. It applies the sigmoid function to map predictions between 0 and 1. It estimates probabilities rather than direct class labels. It is widely used in medical diagnosis and fraud detection.</w:t>
      </w:r>
    </w:p>
    <w:p>
      <w:pPr>
        <w:pStyle w:val="Heading2"/>
      </w:pPr>
      <w:r>
        <w:t>3. Decision Tree</w:t>
      </w:r>
    </w:p>
    <w:p>
      <w:r>
        <w:t>A Decision Tree uses a tree-like structure of decisions based on feature values. Each internal node represents a condition, and each leaf node gives a prediction. It is easy to understand and visualize but can overfit on noisy data.</w:t>
      </w:r>
    </w:p>
    <w:p>
      <w:pPr>
        <w:pStyle w:val="Heading2"/>
      </w:pPr>
      <w:r>
        <w:t>4. Random Forest</w:t>
      </w:r>
    </w:p>
    <w:p>
      <w:r>
        <w:t>Random Forest is an ensemble learning method combining multiple decision trees. It reduces overfitting by averaging predictions from different trees. It provides high accuracy and handles large datasets effectively.</w:t>
      </w:r>
    </w:p>
    <w:p>
      <w:pPr>
        <w:pStyle w:val="Heading2"/>
      </w:pPr>
      <w:r>
        <w:t>5. Support Vector Machine (SVM)</w:t>
      </w:r>
    </w:p>
    <w:p>
      <w:r>
        <w:t>SVM finds the optimal hyperplane that best separates data into classes. It maximizes the margin between classes and works well for high-dimensional data. Kernel functions allow SVM to solve non-linear problems.</w:t>
      </w:r>
    </w:p>
    <w:p>
      <w:pPr>
        <w:pStyle w:val="Heading2"/>
      </w:pPr>
      <w:r>
        <w:t>6. K-Nearest Neighbors (KNN)</w:t>
      </w:r>
    </w:p>
    <w:p>
      <w:r>
        <w:t>KNN is a lazy learning algorithm that classifies data based on similarity. It assigns class labels by majority voting among nearest neighbors. It is simple but computationally expensive for large datasets.</w:t>
      </w:r>
    </w:p>
    <w:p>
      <w:pPr>
        <w:pStyle w:val="Heading2"/>
      </w:pPr>
      <w:r>
        <w:t>7. Naive Bayes</w:t>
      </w:r>
    </w:p>
    <w:p>
      <w:r>
        <w:t>Naive Bayes is a probabilistic classifier based on Bayes’ Theorem. It assumes independence between features. It is fast, efficient, and commonly used in text classification.</w:t>
      </w:r>
    </w:p>
    <w:p>
      <w:pPr>
        <w:pStyle w:val="Heading2"/>
      </w:pPr>
      <w:r>
        <w:t>8. K-Means Clustering</w:t>
      </w:r>
    </w:p>
    <w:p>
      <w:r>
        <w:t>K-Means is an unsupervised learning algorithm that groups data into K clusters. It minimizes intra-cluster variance. It is widely used for customer segmentation and pattern discovery.</w:t>
      </w:r>
    </w:p>
    <w:p>
      <w:pPr>
        <w:pStyle w:val="Heading2"/>
      </w:pPr>
      <w:r>
        <w:t>9. Hierarchical Clustering</w:t>
      </w:r>
    </w:p>
    <w:p>
      <w:r>
        <w:t>This method builds a hierarchy of clusters either bottom-up or top-down. It does not require a predefined number of clusters. It is useful for exploratory data analysis.</w:t>
      </w:r>
    </w:p>
    <w:p>
      <w:pPr>
        <w:pStyle w:val="Heading2"/>
      </w:pPr>
      <w:r>
        <w:t>10. DBSCAN</w:t>
      </w:r>
    </w:p>
    <w:p>
      <w:r>
        <w:t>DBSCAN groups data based on density. It identifies outliers as noise points. It works well for spatial and irregular-shaped data clusters.</w:t>
      </w:r>
    </w:p>
    <w:p>
      <w:pPr>
        <w:pStyle w:val="Heading2"/>
      </w:pPr>
      <w:r>
        <w:t>11. Principal Component Analysis (PCA)</w:t>
      </w:r>
    </w:p>
    <w:p>
      <w:r>
        <w:t>PCA is a dimensionality reduction technique. It transforms data into new components capturing maximum variance. It improves performance and visualization.</w:t>
      </w:r>
    </w:p>
    <w:p>
      <w:pPr>
        <w:pStyle w:val="Heading2"/>
      </w:pPr>
      <w:r>
        <w:t>12. Gradient Boosting</w:t>
      </w:r>
    </w:p>
    <w:p>
      <w:r>
        <w:t>Gradient Boosting builds models sequentially to reduce errors. Each new model corrects the mistakes of the previous one. It provides high predictive accuracy.</w:t>
      </w:r>
    </w:p>
    <w:p>
      <w:pPr>
        <w:pStyle w:val="Heading2"/>
      </w:pPr>
      <w:r>
        <w:t>13. AdaBoost</w:t>
      </w:r>
    </w:p>
    <w:p>
      <w:r>
        <w:t>AdaBoost focuses on weak learners by increasing weights of misclassified points. It improves model performance iteratively. It is commonly used in binary classification tasks.</w:t>
      </w:r>
    </w:p>
    <w:p>
      <w:pPr>
        <w:pStyle w:val="Heading2"/>
      </w:pPr>
      <w:r>
        <w:t>14. Artificial Neural Network (ANN)</w:t>
      </w:r>
    </w:p>
    <w:p>
      <w:r>
        <w:t>ANN consists of interconnected neurons organized in layers. It learns complex non-linear relationships. It is used in speech recognition and medical diagnosis.</w:t>
      </w:r>
    </w:p>
    <w:p>
      <w:pPr>
        <w:pStyle w:val="Heading2"/>
      </w:pPr>
      <w:r>
        <w:t>15. Convolutional Neural Network (CNN)</w:t>
      </w:r>
    </w:p>
    <w:p>
      <w:r>
        <w:t>CNN is a deep learning model specialized for image processing. It uses convolution layers to extract spatial features. It is widely used in computer vision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